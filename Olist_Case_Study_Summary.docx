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07CD" w14:textId="77777777" w:rsidR="00866180" w:rsidRDefault="00000000" w:rsidP="00AA1519">
      <w:pPr>
        <w:pStyle w:val="Heading1"/>
        <w:jc w:val="center"/>
      </w:pPr>
      <w:r>
        <w:t>OLIST E-COMMERCE DATA ANALYSIS CASE STUDY</w:t>
      </w:r>
    </w:p>
    <w:p w14:paraId="22B17BE4" w14:textId="1ED6E983" w:rsidR="00866180" w:rsidRDefault="00000000">
      <w:pPr>
        <w:pStyle w:val="Heading2"/>
      </w:pPr>
      <w:r>
        <w:t xml:space="preserve">Summary </w:t>
      </w:r>
    </w:p>
    <w:p w14:paraId="60E1A823" w14:textId="77777777" w:rsidR="00AA1519" w:rsidRDefault="00AA1519" w:rsidP="00AA1519">
      <w:pPr>
        <w:rPr>
          <w:b/>
          <w:bCs/>
          <w:lang w:val="en-IN"/>
        </w:rPr>
      </w:pPr>
      <w:r w:rsidRPr="00AA1519">
        <w:rPr>
          <w:b/>
          <w:bCs/>
          <w:lang w:val="en-IN"/>
        </w:rPr>
        <w:t>Project Objective</w:t>
      </w:r>
    </w:p>
    <w:p w14:paraId="269483F8" w14:textId="45B23680" w:rsidR="00AA1519" w:rsidRPr="00AA1519" w:rsidRDefault="00AA1519" w:rsidP="00504CBA">
      <w:pPr>
        <w:jc w:val="both"/>
        <w:rPr>
          <w:b/>
          <w:bCs/>
          <w:lang w:val="en-IN"/>
        </w:rPr>
      </w:pPr>
      <w:r w:rsidRPr="00AA1519">
        <w:rPr>
          <w:lang w:val="en-IN"/>
        </w:rPr>
        <w:t xml:space="preserve">The objective of this project was to </w:t>
      </w:r>
      <w:proofErr w:type="spellStart"/>
      <w:r w:rsidRPr="00AA1519">
        <w:rPr>
          <w:lang w:val="en-IN"/>
        </w:rPr>
        <w:t>analyze</w:t>
      </w:r>
      <w:proofErr w:type="spellEnd"/>
      <w:r w:rsidRPr="00AA1519">
        <w:rPr>
          <w:lang w:val="en-IN"/>
        </w:rPr>
        <w:t xml:space="preserve"> the </w:t>
      </w:r>
      <w:proofErr w:type="spellStart"/>
      <w:r w:rsidRPr="00AA1519">
        <w:rPr>
          <w:lang w:val="en-IN"/>
        </w:rPr>
        <w:t>Olist</w:t>
      </w:r>
      <w:proofErr w:type="spellEnd"/>
      <w:r w:rsidRPr="00AA1519">
        <w:rPr>
          <w:lang w:val="en-IN"/>
        </w:rPr>
        <w:t xml:space="preserve"> E-commerce dataset to understand customer purchasing </w:t>
      </w:r>
      <w:proofErr w:type="spellStart"/>
      <w:r w:rsidRPr="00AA1519">
        <w:rPr>
          <w:lang w:val="en-IN"/>
        </w:rPr>
        <w:t>behavior</w:t>
      </w:r>
      <w:proofErr w:type="spellEnd"/>
      <w:r w:rsidRPr="00AA1519">
        <w:rPr>
          <w:lang w:val="en-IN"/>
        </w:rPr>
        <w:t>, revenue performance, delivery efficiency, and customer satisfaction.</w:t>
      </w:r>
    </w:p>
    <w:p w14:paraId="41357676" w14:textId="35C90980" w:rsidR="00AA1519" w:rsidRPr="00AA1519" w:rsidRDefault="00AA1519" w:rsidP="00504CBA">
      <w:pPr>
        <w:jc w:val="both"/>
        <w:rPr>
          <w:lang w:val="en-IN"/>
        </w:rPr>
      </w:pPr>
      <w:r w:rsidRPr="00AA1519">
        <w:rPr>
          <w:lang w:val="en-IN"/>
        </w:rPr>
        <w:t>The analysis focused on identifying operational issues affecting customer experience and generating actionable business recommendations.</w:t>
      </w:r>
    </w:p>
    <w:p w14:paraId="7DAE334D" w14:textId="68055D9C" w:rsidR="00866180" w:rsidRPr="00AA1519" w:rsidRDefault="00AA1519">
      <w:pPr>
        <w:pStyle w:val="Heading2"/>
        <w:rPr>
          <w:lang w:val="en-IN"/>
        </w:rPr>
      </w:pPr>
      <w:r w:rsidRPr="00AA1519">
        <w:rPr>
          <w:lang w:val="en-IN"/>
        </w:rPr>
        <w:t>Business Problem Statement</w:t>
      </w:r>
    </w:p>
    <w:p w14:paraId="473DE818" w14:textId="70B82EDE" w:rsidR="00AA1519" w:rsidRPr="00AA1519" w:rsidRDefault="00AA1519" w:rsidP="00504CBA">
      <w:pPr>
        <w:jc w:val="both"/>
        <w:rPr>
          <w:lang w:val="en-IN"/>
        </w:rPr>
      </w:pPr>
      <w:r w:rsidRPr="00AA1519">
        <w:rPr>
          <w:lang w:val="en-IN"/>
        </w:rPr>
        <w:t>E-commerce businesses depend heavily on customer satisfaction and operational efficiency.</w:t>
      </w:r>
    </w:p>
    <w:p w14:paraId="2CFDBC82" w14:textId="77777777" w:rsidR="00AA1519" w:rsidRPr="00AA1519" w:rsidRDefault="00AA1519" w:rsidP="00504CBA">
      <w:pPr>
        <w:jc w:val="both"/>
        <w:rPr>
          <w:lang w:val="en-IN"/>
        </w:rPr>
      </w:pPr>
      <w:r w:rsidRPr="00AA1519">
        <w:rPr>
          <w:lang w:val="en-IN"/>
        </w:rPr>
        <w:t>Delivery delays, customer feedback, and regional demand patterns directly impact customer retention and business growth.</w:t>
      </w:r>
    </w:p>
    <w:p w14:paraId="1D358E43" w14:textId="77777777" w:rsidR="00AA1519" w:rsidRPr="00AA1519" w:rsidRDefault="00AA1519" w:rsidP="00504CBA">
      <w:pPr>
        <w:jc w:val="both"/>
        <w:rPr>
          <w:lang w:val="en-IN"/>
        </w:rPr>
      </w:pPr>
      <w:r w:rsidRPr="00AA1519">
        <w:rPr>
          <w:lang w:val="en-IN"/>
        </w:rPr>
        <w:t>This project aimed to identify:</w:t>
      </w:r>
    </w:p>
    <w:p w14:paraId="2A9F5B4F" w14:textId="77777777" w:rsidR="00AA1519" w:rsidRPr="00AA1519" w:rsidRDefault="00AA1519" w:rsidP="00504CBA">
      <w:pPr>
        <w:numPr>
          <w:ilvl w:val="0"/>
          <w:numId w:val="10"/>
        </w:numPr>
        <w:jc w:val="both"/>
        <w:rPr>
          <w:lang w:val="en-IN"/>
        </w:rPr>
      </w:pPr>
      <w:r w:rsidRPr="00AA1519">
        <w:rPr>
          <w:lang w:val="en-IN"/>
        </w:rPr>
        <w:t xml:space="preserve">Delivery performance impact on customer reviews </w:t>
      </w:r>
    </w:p>
    <w:p w14:paraId="3E7EBDAA" w14:textId="77777777" w:rsidR="00AA1519" w:rsidRPr="00AA1519" w:rsidRDefault="00AA1519" w:rsidP="00504CBA">
      <w:pPr>
        <w:numPr>
          <w:ilvl w:val="0"/>
          <w:numId w:val="10"/>
        </w:numPr>
        <w:jc w:val="both"/>
        <w:rPr>
          <w:lang w:val="en-IN"/>
        </w:rPr>
      </w:pPr>
      <w:r w:rsidRPr="00AA1519">
        <w:rPr>
          <w:lang w:val="en-IN"/>
        </w:rPr>
        <w:t xml:space="preserve">Revenue trends and customer </w:t>
      </w:r>
      <w:proofErr w:type="spellStart"/>
      <w:r w:rsidRPr="00AA1519">
        <w:rPr>
          <w:lang w:val="en-IN"/>
        </w:rPr>
        <w:t>behavior</w:t>
      </w:r>
      <w:proofErr w:type="spellEnd"/>
      <w:r w:rsidRPr="00AA1519">
        <w:rPr>
          <w:lang w:val="en-IN"/>
        </w:rPr>
        <w:t xml:space="preserve"> </w:t>
      </w:r>
    </w:p>
    <w:p w14:paraId="1F3F060A" w14:textId="77777777" w:rsidR="00AA1519" w:rsidRPr="00AA1519" w:rsidRDefault="00AA1519" w:rsidP="00504CBA">
      <w:pPr>
        <w:numPr>
          <w:ilvl w:val="0"/>
          <w:numId w:val="10"/>
        </w:numPr>
        <w:jc w:val="both"/>
        <w:rPr>
          <w:lang w:val="en-IN"/>
        </w:rPr>
      </w:pPr>
      <w:r w:rsidRPr="00AA1519">
        <w:rPr>
          <w:lang w:val="en-IN"/>
        </w:rPr>
        <w:t xml:space="preserve">Regional order distribution </w:t>
      </w:r>
    </w:p>
    <w:p w14:paraId="4FD77AF5" w14:textId="77777777" w:rsidR="00AA1519" w:rsidRPr="00AA1519" w:rsidRDefault="00AA1519" w:rsidP="00504CBA">
      <w:pPr>
        <w:numPr>
          <w:ilvl w:val="0"/>
          <w:numId w:val="10"/>
        </w:numPr>
        <w:jc w:val="both"/>
        <w:rPr>
          <w:lang w:val="en-IN"/>
        </w:rPr>
      </w:pPr>
      <w:r w:rsidRPr="00AA1519">
        <w:rPr>
          <w:lang w:val="en-IN"/>
        </w:rPr>
        <w:t xml:space="preserve">Customer satisfaction drivers </w:t>
      </w:r>
    </w:p>
    <w:p w14:paraId="1894F43B" w14:textId="77777777" w:rsidR="00AA1519" w:rsidRPr="00AA1519" w:rsidRDefault="00AA1519" w:rsidP="00504CBA">
      <w:pPr>
        <w:numPr>
          <w:ilvl w:val="0"/>
          <w:numId w:val="10"/>
        </w:numPr>
        <w:jc w:val="both"/>
        <w:rPr>
          <w:lang w:val="en-IN"/>
        </w:rPr>
      </w:pPr>
      <w:r w:rsidRPr="00AA1519">
        <w:rPr>
          <w:lang w:val="en-IN"/>
        </w:rPr>
        <w:t>Operational improvement opportunities</w:t>
      </w:r>
    </w:p>
    <w:p w14:paraId="1EF3118D" w14:textId="256A2C24" w:rsidR="00866180" w:rsidRDefault="00866180"/>
    <w:p w14:paraId="1B2C26E4" w14:textId="48183182" w:rsidR="00AA1519" w:rsidRPr="00AA1519" w:rsidRDefault="00AA1519" w:rsidP="00AA1519">
      <w:pPr>
        <w:pStyle w:val="Heading2"/>
      </w:pPr>
      <w:r>
        <w:t>Business Questions</w:t>
      </w:r>
    </w:p>
    <w:p w14:paraId="07DCC4F6" w14:textId="77777777" w:rsidR="00AA1519" w:rsidRPr="00AA1519" w:rsidRDefault="00AA1519" w:rsidP="00AA1519">
      <w:pPr>
        <w:numPr>
          <w:ilvl w:val="0"/>
          <w:numId w:val="11"/>
        </w:numPr>
        <w:rPr>
          <w:lang w:val="en-IN"/>
        </w:rPr>
      </w:pPr>
      <w:r w:rsidRPr="00AA1519">
        <w:rPr>
          <w:lang w:val="en-IN"/>
        </w:rPr>
        <w:t xml:space="preserve">How do delivery delays affect customer reviews? </w:t>
      </w:r>
    </w:p>
    <w:p w14:paraId="3B7CB376" w14:textId="77777777" w:rsidR="00AA1519" w:rsidRPr="00AA1519" w:rsidRDefault="00AA1519" w:rsidP="00AA1519">
      <w:pPr>
        <w:numPr>
          <w:ilvl w:val="0"/>
          <w:numId w:val="11"/>
        </w:numPr>
        <w:rPr>
          <w:lang w:val="en-IN"/>
        </w:rPr>
      </w:pPr>
      <w:r w:rsidRPr="00AA1519">
        <w:rPr>
          <w:lang w:val="en-IN"/>
        </w:rPr>
        <w:t xml:space="preserve">Which states contribute the highest customer orders? </w:t>
      </w:r>
    </w:p>
    <w:p w14:paraId="39FD8225" w14:textId="77777777" w:rsidR="00AA1519" w:rsidRPr="00AA1519" w:rsidRDefault="00AA1519" w:rsidP="00AA1519">
      <w:pPr>
        <w:numPr>
          <w:ilvl w:val="0"/>
          <w:numId w:val="11"/>
        </w:numPr>
        <w:rPr>
          <w:lang w:val="en-IN"/>
        </w:rPr>
      </w:pPr>
      <w:r w:rsidRPr="00AA1519">
        <w:rPr>
          <w:lang w:val="en-IN"/>
        </w:rPr>
        <w:t xml:space="preserve">What are the major revenue trends? </w:t>
      </w:r>
    </w:p>
    <w:p w14:paraId="4D769BD5" w14:textId="65E9741C" w:rsidR="00AA1519" w:rsidRPr="00AA1519" w:rsidRDefault="00AA1519" w:rsidP="00AA1519">
      <w:pPr>
        <w:numPr>
          <w:ilvl w:val="0"/>
          <w:numId w:val="11"/>
        </w:numPr>
        <w:rPr>
          <w:lang w:val="en-IN"/>
        </w:rPr>
      </w:pPr>
      <w:r w:rsidRPr="00AA1519">
        <w:rPr>
          <w:lang w:val="en-IN"/>
        </w:rPr>
        <w:t xml:space="preserve">Which product categories perform best? </w:t>
      </w:r>
      <w:r>
        <w:rPr>
          <w:lang w:val="en-IN"/>
        </w:rPr>
        <w:t>s</w:t>
      </w:r>
    </w:p>
    <w:p w14:paraId="5A4524C7" w14:textId="77777777" w:rsidR="00AA1519" w:rsidRPr="00AA1519" w:rsidRDefault="00AA1519" w:rsidP="00AA1519">
      <w:pPr>
        <w:numPr>
          <w:ilvl w:val="0"/>
          <w:numId w:val="11"/>
        </w:numPr>
        <w:rPr>
          <w:lang w:val="en-IN"/>
        </w:rPr>
      </w:pPr>
      <w:r w:rsidRPr="00AA1519">
        <w:rPr>
          <w:lang w:val="en-IN"/>
        </w:rPr>
        <w:t xml:space="preserve">How can operational efficiency be improved? </w:t>
      </w:r>
    </w:p>
    <w:p w14:paraId="1AA53978" w14:textId="77777777" w:rsidR="00AA1519" w:rsidRDefault="00AA1519" w:rsidP="00AA1519">
      <w:pPr>
        <w:pStyle w:val="Heading2"/>
        <w:rPr>
          <w:lang w:val="en-IN"/>
        </w:rPr>
      </w:pPr>
    </w:p>
    <w:p w14:paraId="16A8D5CC" w14:textId="728CB268" w:rsidR="00AA1519" w:rsidRDefault="00AA1519" w:rsidP="00AA1519">
      <w:pPr>
        <w:pStyle w:val="Heading2"/>
        <w:rPr>
          <w:lang w:val="en-IN"/>
        </w:rPr>
      </w:pPr>
      <w:r w:rsidRPr="00AA1519">
        <w:rPr>
          <w:lang w:val="en-IN"/>
        </w:rPr>
        <w:t>Tools &amp; Technologies Used</w:t>
      </w:r>
    </w:p>
    <w:tbl>
      <w:tblPr>
        <w:tblStyle w:val="TableGrid"/>
        <w:tblpPr w:leftFromText="180" w:rightFromText="180" w:vertAnchor="text" w:horzAnchor="margin" w:tblpXSpec="center" w:tblpY="428"/>
        <w:tblW w:w="0" w:type="auto"/>
        <w:tblLook w:val="04A0" w:firstRow="1" w:lastRow="0" w:firstColumn="1" w:lastColumn="0" w:noHBand="0" w:noVBand="1"/>
      </w:tblPr>
      <w:tblGrid>
        <w:gridCol w:w="3035"/>
        <w:gridCol w:w="3035"/>
      </w:tblGrid>
      <w:tr w:rsidR="00A92337" w14:paraId="33366747" w14:textId="77777777" w:rsidTr="0070756F">
        <w:trPr>
          <w:trHeight w:val="390"/>
        </w:trPr>
        <w:tc>
          <w:tcPr>
            <w:tcW w:w="3035" w:type="dxa"/>
          </w:tcPr>
          <w:p w14:paraId="2A8D1A28" w14:textId="77777777" w:rsidR="00A92337" w:rsidRPr="00504CBA" w:rsidRDefault="00A92337" w:rsidP="00A92337">
            <w:pPr>
              <w:jc w:val="center"/>
              <w:rPr>
                <w:b/>
                <w:bCs/>
                <w:lang w:val="en-IN"/>
              </w:rPr>
            </w:pPr>
            <w:r w:rsidRPr="00504CBA">
              <w:rPr>
                <w:b/>
                <w:bCs/>
                <w:lang w:val="en-IN"/>
              </w:rPr>
              <w:t>Tools</w:t>
            </w:r>
          </w:p>
        </w:tc>
        <w:tc>
          <w:tcPr>
            <w:tcW w:w="3035" w:type="dxa"/>
          </w:tcPr>
          <w:p w14:paraId="02312A74" w14:textId="77777777" w:rsidR="00A92337" w:rsidRPr="00504CBA" w:rsidRDefault="00A92337" w:rsidP="00A92337">
            <w:pPr>
              <w:jc w:val="center"/>
              <w:rPr>
                <w:b/>
                <w:bCs/>
                <w:lang w:val="en-IN"/>
              </w:rPr>
            </w:pPr>
            <w:r w:rsidRPr="00504CBA">
              <w:rPr>
                <w:b/>
                <w:bCs/>
                <w:lang w:val="en-IN"/>
              </w:rPr>
              <w:t>Purpose</w:t>
            </w:r>
          </w:p>
        </w:tc>
      </w:tr>
      <w:tr w:rsidR="00A92337" w14:paraId="1EAA545D" w14:textId="77777777" w:rsidTr="0070756F">
        <w:trPr>
          <w:trHeight w:val="410"/>
        </w:trPr>
        <w:tc>
          <w:tcPr>
            <w:tcW w:w="3035" w:type="dxa"/>
          </w:tcPr>
          <w:p w14:paraId="4924DF0B" w14:textId="77777777" w:rsidR="00A92337" w:rsidRDefault="00A92337" w:rsidP="0070756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Python</w:t>
            </w:r>
          </w:p>
        </w:tc>
        <w:tc>
          <w:tcPr>
            <w:tcW w:w="3035" w:type="dxa"/>
          </w:tcPr>
          <w:p w14:paraId="268D8815" w14:textId="77777777" w:rsidR="00A92337" w:rsidRDefault="00A92337" w:rsidP="0070756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Data Cleaning &amp; Eda</w:t>
            </w:r>
          </w:p>
        </w:tc>
      </w:tr>
      <w:tr w:rsidR="00A92337" w14:paraId="2F3B1D3D" w14:textId="77777777" w:rsidTr="0070756F">
        <w:trPr>
          <w:trHeight w:val="390"/>
        </w:trPr>
        <w:tc>
          <w:tcPr>
            <w:tcW w:w="3035" w:type="dxa"/>
          </w:tcPr>
          <w:p w14:paraId="0773393F" w14:textId="1B6A8D0C" w:rsidR="00A92337" w:rsidRDefault="00A92337" w:rsidP="0070756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Panda &amp; </w:t>
            </w:r>
            <w:proofErr w:type="spellStart"/>
            <w:r>
              <w:rPr>
                <w:lang w:val="en-IN"/>
              </w:rPr>
              <w:t>Numpy</w:t>
            </w:r>
            <w:proofErr w:type="spellEnd"/>
          </w:p>
        </w:tc>
        <w:tc>
          <w:tcPr>
            <w:tcW w:w="3035" w:type="dxa"/>
          </w:tcPr>
          <w:p w14:paraId="6A67E7F9" w14:textId="77777777" w:rsidR="00A92337" w:rsidRDefault="00A92337" w:rsidP="0070756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Data Processing</w:t>
            </w:r>
          </w:p>
        </w:tc>
      </w:tr>
      <w:tr w:rsidR="00A92337" w14:paraId="66353B93" w14:textId="77777777" w:rsidTr="0070756F">
        <w:trPr>
          <w:trHeight w:val="390"/>
        </w:trPr>
        <w:tc>
          <w:tcPr>
            <w:tcW w:w="3035" w:type="dxa"/>
          </w:tcPr>
          <w:p w14:paraId="09DD8894" w14:textId="77777777" w:rsidR="00A92337" w:rsidRDefault="00A92337" w:rsidP="0070756F">
            <w:pPr>
              <w:jc w:val="center"/>
              <w:rPr>
                <w:lang w:val="en-IN"/>
              </w:rPr>
            </w:pPr>
            <w:r w:rsidRPr="00A92337">
              <w:t>Matplotlib</w:t>
            </w:r>
          </w:p>
        </w:tc>
        <w:tc>
          <w:tcPr>
            <w:tcW w:w="3035" w:type="dxa"/>
          </w:tcPr>
          <w:p w14:paraId="12CD39F6" w14:textId="77777777" w:rsidR="00A92337" w:rsidRDefault="00A92337" w:rsidP="0070756F">
            <w:pPr>
              <w:jc w:val="center"/>
              <w:rPr>
                <w:lang w:val="en-IN"/>
              </w:rPr>
            </w:pPr>
            <w:r w:rsidRPr="00A92337">
              <w:t>Visualization</w:t>
            </w:r>
          </w:p>
        </w:tc>
      </w:tr>
      <w:tr w:rsidR="00A92337" w14:paraId="60F96D0A" w14:textId="77777777" w:rsidTr="0070756F">
        <w:trPr>
          <w:trHeight w:val="410"/>
        </w:trPr>
        <w:tc>
          <w:tcPr>
            <w:tcW w:w="3035" w:type="dxa"/>
          </w:tcPr>
          <w:p w14:paraId="233B72DC" w14:textId="77777777" w:rsidR="00A92337" w:rsidRDefault="00A92337" w:rsidP="0070756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Power BI</w:t>
            </w:r>
          </w:p>
        </w:tc>
        <w:tc>
          <w:tcPr>
            <w:tcW w:w="3035" w:type="dxa"/>
          </w:tcPr>
          <w:p w14:paraId="3AB23073" w14:textId="77777777" w:rsidR="00A92337" w:rsidRDefault="00A92337" w:rsidP="0070756F">
            <w:pPr>
              <w:jc w:val="center"/>
              <w:rPr>
                <w:lang w:val="en-IN"/>
              </w:rPr>
            </w:pPr>
            <w:r w:rsidRPr="00A92337">
              <w:t>Dashboard Development</w:t>
            </w:r>
          </w:p>
        </w:tc>
      </w:tr>
    </w:tbl>
    <w:p w14:paraId="04CD4270" w14:textId="77777777" w:rsidR="00A92337" w:rsidRPr="00A92337" w:rsidRDefault="00A92337" w:rsidP="00A92337">
      <w:pPr>
        <w:rPr>
          <w:lang w:val="en-IN"/>
        </w:rPr>
      </w:pPr>
    </w:p>
    <w:p w14:paraId="70E6D93E" w14:textId="77777777" w:rsidR="00AA1519" w:rsidRPr="00AA1519" w:rsidRDefault="00AA1519" w:rsidP="00AA1519">
      <w:pPr>
        <w:pBdr>
          <w:bar w:val="single" w:sz="4" w:color="auto"/>
        </w:pBdr>
        <w:rPr>
          <w:lang w:val="en-IN"/>
        </w:rPr>
      </w:pPr>
    </w:p>
    <w:p w14:paraId="45F86419" w14:textId="5BF43963" w:rsidR="00866180" w:rsidRDefault="00866180" w:rsidP="00AA1519">
      <w:pPr>
        <w:pBdr>
          <w:bar w:val="single" w:sz="4" w:color="auto"/>
        </w:pBdr>
      </w:pPr>
    </w:p>
    <w:p w14:paraId="7217ED62" w14:textId="77777777" w:rsidR="00504CBA" w:rsidRDefault="00504CBA">
      <w:pPr>
        <w:pStyle w:val="Heading2"/>
      </w:pPr>
    </w:p>
    <w:p w14:paraId="216C5ECB" w14:textId="77777777" w:rsidR="00504CBA" w:rsidRDefault="00504CBA">
      <w:pPr>
        <w:pStyle w:val="Heading2"/>
      </w:pPr>
    </w:p>
    <w:p w14:paraId="3A68FEB6" w14:textId="77777777" w:rsidR="00C23282" w:rsidRDefault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01334CBC" w14:textId="77777777" w:rsidR="00C23282" w:rsidRDefault="00C23282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Exploratory Data Analysis (EDA)</w:t>
      </w:r>
    </w:p>
    <w:p w14:paraId="2F85AFCE" w14:textId="4D884E5E" w:rsidR="00C23282" w:rsidRPr="00C23282" w:rsidRDefault="00C23282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b/>
          <w:bCs/>
          <w:lang w:val="en-IN"/>
        </w:rPr>
        <w:t>Dataset Overview</w:t>
      </w:r>
      <w:r>
        <w:rPr>
          <w:b/>
          <w:bCs/>
          <w:lang w:val="en-IN"/>
        </w:rPr>
        <w:t>:</w:t>
      </w:r>
    </w:p>
    <w:p w14:paraId="36B63A98" w14:textId="77777777" w:rsidR="00C23282" w:rsidRDefault="00C23282" w:rsidP="00C23282">
      <w:pPr>
        <w:rPr>
          <w:lang w:val="en-IN"/>
        </w:rPr>
      </w:pPr>
      <w:r w:rsidRPr="00C23282">
        <w:rPr>
          <w:lang w:val="en-IN"/>
        </w:rPr>
        <w:t xml:space="preserve">The </w:t>
      </w:r>
      <w:proofErr w:type="spellStart"/>
      <w:r w:rsidRPr="00C23282">
        <w:rPr>
          <w:lang w:val="en-IN"/>
        </w:rPr>
        <w:t>Olist</w:t>
      </w:r>
      <w:proofErr w:type="spellEnd"/>
      <w:r w:rsidRPr="00C23282">
        <w:rPr>
          <w:lang w:val="en-IN"/>
        </w:rPr>
        <w:t xml:space="preserve"> E-commerce dataset contains multiple related tables used to </w:t>
      </w:r>
      <w:proofErr w:type="spellStart"/>
      <w:r w:rsidRPr="00C23282">
        <w:rPr>
          <w:lang w:val="en-IN"/>
        </w:rPr>
        <w:t>analyze</w:t>
      </w:r>
      <w:proofErr w:type="spellEnd"/>
      <w:r w:rsidRPr="00C23282">
        <w:rPr>
          <w:lang w:val="en-IN"/>
        </w:rPr>
        <w:t xml:space="preserve"> customer </w:t>
      </w:r>
      <w:proofErr w:type="spellStart"/>
      <w:r w:rsidRPr="00C23282">
        <w:rPr>
          <w:lang w:val="en-IN"/>
        </w:rPr>
        <w:t>behavior</w:t>
      </w:r>
      <w:proofErr w:type="spellEnd"/>
      <w:r w:rsidRPr="00C23282">
        <w:rPr>
          <w:lang w:val="en-IN"/>
        </w:rPr>
        <w:t>, delivery performance, and customer satisfaction.</w:t>
      </w:r>
    </w:p>
    <w:p w14:paraId="79A5CB22" w14:textId="77777777" w:rsidR="00C23282" w:rsidRPr="00C23282" w:rsidRDefault="00C23282" w:rsidP="00C23282">
      <w:pPr>
        <w:rPr>
          <w:b/>
          <w:bCs/>
          <w:lang w:val="en-IN"/>
        </w:rPr>
      </w:pPr>
      <w:r w:rsidRPr="00C23282">
        <w:rPr>
          <w:b/>
          <w:bCs/>
          <w:lang w:val="en-IN"/>
        </w:rPr>
        <w:t>Tables used:</w:t>
      </w:r>
    </w:p>
    <w:p w14:paraId="686EC532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r w:rsidRPr="00C23282">
        <w:rPr>
          <w:lang w:val="en-IN"/>
        </w:rPr>
        <w:t xml:space="preserve">Customers </w:t>
      </w:r>
    </w:p>
    <w:p w14:paraId="7C8FF417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r w:rsidRPr="00C23282">
        <w:rPr>
          <w:lang w:val="en-IN"/>
        </w:rPr>
        <w:t xml:space="preserve">Orders </w:t>
      </w:r>
    </w:p>
    <w:p w14:paraId="399409E5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proofErr w:type="spellStart"/>
      <w:r w:rsidRPr="00C23282">
        <w:rPr>
          <w:lang w:val="en-IN"/>
        </w:rPr>
        <w:t>OrderItems</w:t>
      </w:r>
      <w:proofErr w:type="spellEnd"/>
      <w:r w:rsidRPr="00C23282">
        <w:rPr>
          <w:lang w:val="en-IN"/>
        </w:rPr>
        <w:t xml:space="preserve"> </w:t>
      </w:r>
    </w:p>
    <w:p w14:paraId="7F4C73A0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proofErr w:type="spellStart"/>
      <w:r w:rsidRPr="00C23282">
        <w:rPr>
          <w:lang w:val="en-IN"/>
        </w:rPr>
        <w:t>OrderPayments</w:t>
      </w:r>
      <w:proofErr w:type="spellEnd"/>
      <w:r w:rsidRPr="00C23282">
        <w:rPr>
          <w:lang w:val="en-IN"/>
        </w:rPr>
        <w:t xml:space="preserve"> </w:t>
      </w:r>
    </w:p>
    <w:p w14:paraId="32FCAE5F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proofErr w:type="spellStart"/>
      <w:r w:rsidRPr="00C23282">
        <w:rPr>
          <w:lang w:val="en-IN"/>
        </w:rPr>
        <w:t>OrderReview</w:t>
      </w:r>
      <w:proofErr w:type="spellEnd"/>
      <w:r w:rsidRPr="00C23282">
        <w:rPr>
          <w:lang w:val="en-IN"/>
        </w:rPr>
        <w:t xml:space="preserve"> </w:t>
      </w:r>
    </w:p>
    <w:p w14:paraId="22BA460F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r w:rsidRPr="00C23282">
        <w:rPr>
          <w:lang w:val="en-IN"/>
        </w:rPr>
        <w:t xml:space="preserve">Products </w:t>
      </w:r>
    </w:p>
    <w:p w14:paraId="5F1E753B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r w:rsidRPr="00C23282">
        <w:rPr>
          <w:lang w:val="en-IN"/>
        </w:rPr>
        <w:t xml:space="preserve">Sellers </w:t>
      </w:r>
    </w:p>
    <w:p w14:paraId="2E8432B9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proofErr w:type="spellStart"/>
      <w:r w:rsidRPr="00C23282">
        <w:rPr>
          <w:lang w:val="en-IN"/>
        </w:rPr>
        <w:t>ProductCategory</w:t>
      </w:r>
      <w:proofErr w:type="spellEnd"/>
      <w:r w:rsidRPr="00C23282">
        <w:rPr>
          <w:lang w:val="en-IN"/>
        </w:rPr>
        <w:t xml:space="preserve"> </w:t>
      </w:r>
    </w:p>
    <w:p w14:paraId="209AB854" w14:textId="77777777" w:rsidR="00C23282" w:rsidRPr="00C23282" w:rsidRDefault="00C23282" w:rsidP="00C23282">
      <w:pPr>
        <w:numPr>
          <w:ilvl w:val="0"/>
          <w:numId w:val="12"/>
        </w:numPr>
        <w:rPr>
          <w:lang w:val="en-IN"/>
        </w:rPr>
      </w:pPr>
      <w:r w:rsidRPr="00C23282">
        <w:rPr>
          <w:lang w:val="en-IN"/>
        </w:rPr>
        <w:t xml:space="preserve">Geolocation </w:t>
      </w:r>
    </w:p>
    <w:p w14:paraId="6A9E2F2D" w14:textId="77777777" w:rsidR="00C23282" w:rsidRPr="00C23282" w:rsidRDefault="00C23282" w:rsidP="00C23282">
      <w:pPr>
        <w:rPr>
          <w:lang w:val="en-IN"/>
        </w:rPr>
      </w:pPr>
      <w:r w:rsidRPr="00C23282">
        <w:rPr>
          <w:lang w:val="en-IN"/>
        </w:rPr>
        <w:t>Power BI relationships were created to build the data model.</w:t>
      </w:r>
    </w:p>
    <w:p w14:paraId="721B5EC4" w14:textId="77777777" w:rsidR="00C23282" w:rsidRDefault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DE0222C" w14:textId="77777777" w:rsidR="00C23282" w:rsidRDefault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EB59F3C" w14:textId="77777777" w:rsidR="00C23282" w:rsidRDefault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551DDEFD" w14:textId="0A8BC29C" w:rsidR="00C23282" w:rsidRDefault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Data Cleaning &amp; Preparation</w:t>
      </w:r>
    </w:p>
    <w:p w14:paraId="18AA6692" w14:textId="1249091C" w:rsidR="00C23282" w:rsidRPr="00C23282" w:rsidRDefault="00C23282" w:rsidP="00C23282">
      <w:pPr>
        <w:rPr>
          <w:lang w:val="en-IN"/>
        </w:rPr>
      </w:pPr>
      <w:r w:rsidRPr="00C23282">
        <w:rPr>
          <w:lang w:val="en-IN"/>
        </w:rPr>
        <w:t>The following preprocessing steps were performed:</w:t>
      </w:r>
    </w:p>
    <w:p w14:paraId="5C2DA908" w14:textId="77777777" w:rsidR="00C23282" w:rsidRPr="00C23282" w:rsidRDefault="00C23282" w:rsidP="00C23282">
      <w:pPr>
        <w:rPr>
          <w:b/>
          <w:bCs/>
          <w:lang w:val="en-IN"/>
        </w:rPr>
      </w:pPr>
      <w:r w:rsidRPr="00C23282">
        <w:rPr>
          <w:b/>
          <w:bCs/>
          <w:lang w:val="en-IN"/>
        </w:rPr>
        <w:t>Missing Value Handling</w:t>
      </w:r>
    </w:p>
    <w:p w14:paraId="5EBA885F" w14:textId="77777777" w:rsidR="00C23282" w:rsidRPr="00C23282" w:rsidRDefault="00C23282" w:rsidP="00C23282">
      <w:pPr>
        <w:numPr>
          <w:ilvl w:val="0"/>
          <w:numId w:val="13"/>
        </w:numPr>
        <w:rPr>
          <w:lang w:val="en-IN"/>
        </w:rPr>
      </w:pPr>
      <w:r w:rsidRPr="00C23282">
        <w:rPr>
          <w:lang w:val="en-IN"/>
        </w:rPr>
        <w:t xml:space="preserve">Checked null values across datasets </w:t>
      </w:r>
    </w:p>
    <w:p w14:paraId="0BC3C9D3" w14:textId="0C009CA0" w:rsidR="00C23282" w:rsidRPr="00C23282" w:rsidRDefault="00C23282" w:rsidP="00C23282">
      <w:pPr>
        <w:numPr>
          <w:ilvl w:val="0"/>
          <w:numId w:val="13"/>
        </w:numPr>
        <w:rPr>
          <w:lang w:val="en-IN"/>
        </w:rPr>
      </w:pPr>
      <w:r w:rsidRPr="00C23282">
        <w:rPr>
          <w:lang w:val="en-IN"/>
        </w:rPr>
        <w:t xml:space="preserve">Missing review comments were replaced with: </w:t>
      </w:r>
      <w:r w:rsidRPr="00C23282">
        <w:rPr>
          <w:i/>
          <w:iCs/>
          <w:lang w:val="en-IN"/>
        </w:rPr>
        <w:t>No Review</w:t>
      </w:r>
    </w:p>
    <w:p w14:paraId="0D036426" w14:textId="77777777" w:rsidR="00C23282" w:rsidRPr="00C23282" w:rsidRDefault="00C23282" w:rsidP="00C232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C23282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Dataset consistency was maintained before analysis. </w:t>
      </w:r>
    </w:p>
    <w:p w14:paraId="30FDFCB9" w14:textId="77777777" w:rsidR="00C23282" w:rsidRPr="00C23282" w:rsidRDefault="00C23282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Feature Engineering</w:t>
      </w:r>
    </w:p>
    <w:p w14:paraId="1AD5160F" w14:textId="77777777" w:rsidR="00C23282" w:rsidRDefault="00C23282" w:rsidP="00C23282">
      <w:pPr>
        <w:pStyle w:val="NormalWeb"/>
      </w:pPr>
      <w:r>
        <w:t>Two new features were created:</w:t>
      </w:r>
    </w:p>
    <w:p w14:paraId="7BBBF08C" w14:textId="77777777" w:rsidR="00C23282" w:rsidRPr="00C23282" w:rsidRDefault="00C23282" w:rsidP="00C23282">
      <w:pPr>
        <w:pStyle w:val="Heading3"/>
        <w:rPr>
          <w:b w:val="0"/>
          <w:bCs w:val="0"/>
          <w:color w:val="000000" w:themeColor="text1"/>
        </w:rPr>
      </w:pPr>
      <w:r w:rsidRPr="00C23282">
        <w:rPr>
          <w:color w:val="000000" w:themeColor="text1"/>
        </w:rPr>
        <w:t>Late</w:t>
      </w:r>
      <w:r w:rsidRPr="00C23282">
        <w:rPr>
          <w:b w:val="0"/>
          <w:bCs w:val="0"/>
          <w:color w:val="000000" w:themeColor="text1"/>
        </w:rPr>
        <w:t xml:space="preserve"> </w:t>
      </w:r>
      <w:r w:rsidRPr="00C23282">
        <w:rPr>
          <w:color w:val="000000" w:themeColor="text1"/>
        </w:rPr>
        <w:t>Delivery</w:t>
      </w:r>
    </w:p>
    <w:p w14:paraId="7408266A" w14:textId="77777777" w:rsidR="00C23282" w:rsidRDefault="00C23282" w:rsidP="00C23282">
      <w:pPr>
        <w:pStyle w:val="NormalWeb"/>
      </w:pPr>
      <w:r>
        <w:t>Used to identify delayed orders.</w:t>
      </w:r>
    </w:p>
    <w:p w14:paraId="77B69E93" w14:textId="77777777" w:rsidR="00C23282" w:rsidRDefault="00C23282" w:rsidP="00C23282">
      <w:pPr>
        <w:pStyle w:val="HTMLPreformatted"/>
        <w:rPr>
          <w:rStyle w:val="HTMLCode"/>
        </w:rPr>
      </w:pPr>
      <w:r>
        <w:rPr>
          <w:rStyle w:val="HTMLCode"/>
        </w:rPr>
        <w:t>1 = Late Delivery</w:t>
      </w:r>
      <w:r>
        <w:br/>
      </w:r>
      <w:r>
        <w:br/>
      </w:r>
      <w:r>
        <w:rPr>
          <w:rStyle w:val="HTMLCode"/>
        </w:rPr>
        <w:t>0 = On-time Delivery</w:t>
      </w:r>
    </w:p>
    <w:p w14:paraId="75F99C5D" w14:textId="77777777" w:rsidR="00C23282" w:rsidRDefault="00C23282" w:rsidP="00C23282">
      <w:pPr>
        <w:pStyle w:val="HTMLPreformatted"/>
      </w:pPr>
    </w:p>
    <w:p w14:paraId="2BD50FFC" w14:textId="77777777" w:rsidR="00C23282" w:rsidRPr="00C23282" w:rsidRDefault="00C23282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Delivery Days</w:t>
      </w:r>
    </w:p>
    <w:p w14:paraId="27D2F51D" w14:textId="77777777" w:rsidR="00C23282" w:rsidRPr="00C23282" w:rsidRDefault="00C23282" w:rsidP="00C23282">
      <w:pPr>
        <w:rPr>
          <w:lang w:val="en-IN"/>
        </w:rPr>
      </w:pPr>
      <w:r w:rsidRPr="00C23282">
        <w:rPr>
          <w:lang w:val="en-IN"/>
        </w:rPr>
        <w:t>Calculated total delivery duration.</w:t>
      </w:r>
    </w:p>
    <w:p w14:paraId="631226B6" w14:textId="77777777" w:rsidR="00C23282" w:rsidRPr="00C23282" w:rsidRDefault="00C23282" w:rsidP="00C23282">
      <w:pPr>
        <w:rPr>
          <w:b/>
          <w:bCs/>
          <w:lang w:val="en-IN"/>
        </w:rPr>
      </w:pPr>
      <w:r w:rsidRPr="00C23282">
        <w:rPr>
          <w:b/>
          <w:bCs/>
          <w:lang w:val="en-IN"/>
        </w:rPr>
        <w:t>Formula:</w:t>
      </w:r>
    </w:p>
    <w:p w14:paraId="4A63F167" w14:textId="51546EDB" w:rsidR="00C23282" w:rsidRDefault="00C23282" w:rsidP="00C23282">
      <w:pPr>
        <w:rPr>
          <w:lang w:val="en-IN"/>
        </w:rPr>
      </w:pPr>
      <w:r w:rsidRPr="00C23282">
        <w:rPr>
          <w:lang w:val="en-IN"/>
        </w:rPr>
        <w:t>Delivery Days =</w:t>
      </w:r>
      <w:r>
        <w:rPr>
          <w:lang w:val="en-IN"/>
        </w:rPr>
        <w:t xml:space="preserve"> </w:t>
      </w:r>
      <w:r w:rsidRPr="00C23282">
        <w:rPr>
          <w:lang w:val="en-IN"/>
        </w:rPr>
        <w:t>Delivered Customer Date − Purchase Date</w:t>
      </w:r>
    </w:p>
    <w:p w14:paraId="5FF00EE5" w14:textId="41E88F83" w:rsidR="00C23282" w:rsidRPr="00C23282" w:rsidRDefault="00C23282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23282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KPI Metrics Developed</w:t>
      </w:r>
    </w:p>
    <w:p w14:paraId="3049A87A" w14:textId="77777777" w:rsidR="00C23282" w:rsidRDefault="00C23282" w:rsidP="00C23282">
      <w:pPr>
        <w:rPr>
          <w:lang w:val="en-IN"/>
        </w:rPr>
      </w:pPr>
      <w:r w:rsidRPr="00C23282">
        <w:rPr>
          <w:lang w:val="en-IN"/>
        </w:rPr>
        <w:t>Business KPIs created:</w:t>
      </w:r>
    </w:p>
    <w:tbl>
      <w:tblPr>
        <w:tblStyle w:val="TableGrid"/>
        <w:tblW w:w="0" w:type="auto"/>
        <w:tblInd w:w="954" w:type="dxa"/>
        <w:tblLook w:val="04A0" w:firstRow="1" w:lastRow="0" w:firstColumn="1" w:lastColumn="0" w:noHBand="0" w:noVBand="1"/>
      </w:tblPr>
      <w:tblGrid>
        <w:gridCol w:w="3366"/>
        <w:gridCol w:w="3366"/>
      </w:tblGrid>
      <w:tr w:rsidR="00C23282" w14:paraId="23A26378" w14:textId="77777777" w:rsidTr="0070756F">
        <w:trPr>
          <w:trHeight w:val="334"/>
        </w:trPr>
        <w:tc>
          <w:tcPr>
            <w:tcW w:w="3366" w:type="dxa"/>
          </w:tcPr>
          <w:p w14:paraId="7B0FFE0F" w14:textId="7B865406" w:rsidR="00C23282" w:rsidRPr="0070756F" w:rsidRDefault="00C23282" w:rsidP="00C23282">
            <w:pPr>
              <w:jc w:val="center"/>
              <w:rPr>
                <w:b/>
                <w:bCs/>
                <w:lang w:val="en-IN"/>
              </w:rPr>
            </w:pPr>
            <w:r w:rsidRPr="0070756F">
              <w:rPr>
                <w:b/>
                <w:bCs/>
                <w:lang w:val="en-IN"/>
              </w:rPr>
              <w:t>KPI</w:t>
            </w:r>
          </w:p>
        </w:tc>
        <w:tc>
          <w:tcPr>
            <w:tcW w:w="3366" w:type="dxa"/>
          </w:tcPr>
          <w:p w14:paraId="2F928919" w14:textId="583E3E68" w:rsidR="00C23282" w:rsidRPr="0070756F" w:rsidRDefault="00C23282" w:rsidP="00C23282">
            <w:pPr>
              <w:jc w:val="center"/>
              <w:rPr>
                <w:b/>
                <w:bCs/>
                <w:lang w:val="en-IN"/>
              </w:rPr>
            </w:pPr>
            <w:r w:rsidRPr="0070756F">
              <w:rPr>
                <w:b/>
                <w:bCs/>
                <w:lang w:val="en-IN"/>
              </w:rPr>
              <w:t>PURPOSE</w:t>
            </w:r>
          </w:p>
        </w:tc>
      </w:tr>
      <w:tr w:rsidR="00C23282" w14:paraId="4F4CA037" w14:textId="77777777" w:rsidTr="0070756F">
        <w:trPr>
          <w:trHeight w:val="350"/>
        </w:trPr>
        <w:tc>
          <w:tcPr>
            <w:tcW w:w="3366" w:type="dxa"/>
          </w:tcPr>
          <w:p w14:paraId="27CEAED7" w14:textId="472E8172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Total Orders</w:t>
            </w:r>
          </w:p>
        </w:tc>
        <w:tc>
          <w:tcPr>
            <w:tcW w:w="3366" w:type="dxa"/>
          </w:tcPr>
          <w:p w14:paraId="3F162315" w14:textId="0869D46C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Customer order volume</w:t>
            </w:r>
          </w:p>
        </w:tc>
      </w:tr>
      <w:tr w:rsidR="00C23282" w14:paraId="02997FBA" w14:textId="77777777" w:rsidTr="0070756F">
        <w:trPr>
          <w:trHeight w:val="334"/>
        </w:trPr>
        <w:tc>
          <w:tcPr>
            <w:tcW w:w="3366" w:type="dxa"/>
          </w:tcPr>
          <w:p w14:paraId="49AB31AD" w14:textId="2FA3A46A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Revenue</w:t>
            </w:r>
          </w:p>
        </w:tc>
        <w:tc>
          <w:tcPr>
            <w:tcW w:w="3366" w:type="dxa"/>
          </w:tcPr>
          <w:p w14:paraId="479D8F91" w14:textId="38CDAA08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Business performance</w:t>
            </w:r>
          </w:p>
        </w:tc>
      </w:tr>
      <w:tr w:rsidR="00C23282" w14:paraId="5FD78318" w14:textId="77777777" w:rsidTr="0070756F">
        <w:trPr>
          <w:trHeight w:val="334"/>
        </w:trPr>
        <w:tc>
          <w:tcPr>
            <w:tcW w:w="3366" w:type="dxa"/>
          </w:tcPr>
          <w:p w14:paraId="55C5B213" w14:textId="5ABFDDDB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Avg Review Score</w:t>
            </w:r>
          </w:p>
        </w:tc>
        <w:tc>
          <w:tcPr>
            <w:tcW w:w="3366" w:type="dxa"/>
          </w:tcPr>
          <w:p w14:paraId="1C4D62E4" w14:textId="172E4DCC" w:rsidR="00C23282" w:rsidRDefault="00C23282" w:rsidP="0070756F">
            <w:pPr>
              <w:jc w:val="center"/>
              <w:rPr>
                <w:lang w:val="en-IN"/>
              </w:rPr>
            </w:pPr>
            <w:r w:rsidRPr="00C23282">
              <w:t>Customer satisfaction</w:t>
            </w:r>
          </w:p>
        </w:tc>
      </w:tr>
      <w:tr w:rsidR="00C23282" w14:paraId="3696A253" w14:textId="77777777" w:rsidTr="0070756F">
        <w:trPr>
          <w:trHeight w:val="350"/>
        </w:trPr>
        <w:tc>
          <w:tcPr>
            <w:tcW w:w="3366" w:type="dxa"/>
          </w:tcPr>
          <w:p w14:paraId="69CD0762" w14:textId="2B5DC2A8" w:rsidR="00C23282" w:rsidRPr="00C23282" w:rsidRDefault="00C23282" w:rsidP="0070756F">
            <w:pPr>
              <w:jc w:val="center"/>
            </w:pPr>
            <w:r w:rsidRPr="00C23282">
              <w:t>Late Delivery %</w:t>
            </w:r>
          </w:p>
        </w:tc>
        <w:tc>
          <w:tcPr>
            <w:tcW w:w="3366" w:type="dxa"/>
          </w:tcPr>
          <w:p w14:paraId="79A1285E" w14:textId="4083CCA0" w:rsidR="0070756F" w:rsidRPr="0070756F" w:rsidRDefault="00C23282" w:rsidP="0070756F">
            <w:pPr>
              <w:jc w:val="center"/>
            </w:pPr>
            <w:r w:rsidRPr="00C23282">
              <w:t>Operational performance</w:t>
            </w:r>
          </w:p>
        </w:tc>
      </w:tr>
      <w:tr w:rsidR="0070756F" w14:paraId="193EDB71" w14:textId="77777777" w:rsidTr="0070756F">
        <w:trPr>
          <w:trHeight w:val="334"/>
        </w:trPr>
        <w:tc>
          <w:tcPr>
            <w:tcW w:w="3366" w:type="dxa"/>
          </w:tcPr>
          <w:p w14:paraId="785956FB" w14:textId="74F19AA9" w:rsidR="0070756F" w:rsidRPr="00C23282" w:rsidRDefault="0070756F" w:rsidP="0070756F">
            <w:pPr>
              <w:jc w:val="center"/>
            </w:pPr>
            <w:r w:rsidRPr="0070756F">
              <w:t>Avg Delivery Days</w:t>
            </w:r>
          </w:p>
        </w:tc>
        <w:tc>
          <w:tcPr>
            <w:tcW w:w="3366" w:type="dxa"/>
          </w:tcPr>
          <w:p w14:paraId="166AC61C" w14:textId="737E71FC" w:rsidR="0070756F" w:rsidRPr="00C23282" w:rsidRDefault="0070756F" w:rsidP="0070756F">
            <w:pPr>
              <w:jc w:val="center"/>
            </w:pPr>
            <w:r w:rsidRPr="0070756F">
              <w:t>Delivery efficiency</w:t>
            </w:r>
          </w:p>
        </w:tc>
      </w:tr>
    </w:tbl>
    <w:p w14:paraId="4902E067" w14:textId="77777777" w:rsidR="00C23282" w:rsidRPr="00C23282" w:rsidRDefault="00C23282" w:rsidP="00C23282">
      <w:pPr>
        <w:rPr>
          <w:lang w:val="en-IN"/>
        </w:rPr>
      </w:pPr>
    </w:p>
    <w:p w14:paraId="07FF706A" w14:textId="77777777" w:rsidR="00C23282" w:rsidRDefault="00C23282" w:rsidP="00C23282">
      <w:pPr>
        <w:rPr>
          <w:lang w:val="en-IN"/>
        </w:rPr>
      </w:pPr>
    </w:p>
    <w:p w14:paraId="02A675DB" w14:textId="77777777" w:rsidR="0070756F" w:rsidRDefault="0070756F" w:rsidP="00C23282">
      <w:pPr>
        <w:rPr>
          <w:lang w:val="en-IN"/>
        </w:rPr>
      </w:pPr>
    </w:p>
    <w:p w14:paraId="7DB677FA" w14:textId="77777777" w:rsidR="0070756F" w:rsidRDefault="0070756F" w:rsidP="00C23282">
      <w:pPr>
        <w:rPr>
          <w:lang w:val="en-IN"/>
        </w:rPr>
      </w:pPr>
    </w:p>
    <w:p w14:paraId="2F4AA969" w14:textId="2E0A519A" w:rsidR="0070756F" w:rsidRPr="0070756F" w:rsidRDefault="0070756F" w:rsidP="00C2328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756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Hypothesis Testing &amp; Dashboard Insights</w:t>
      </w:r>
    </w:p>
    <w:p w14:paraId="358B4FC9" w14:textId="77777777" w:rsidR="0070756F" w:rsidRPr="0070756F" w:rsidRDefault="0070756F" w:rsidP="0070756F">
      <w:pPr>
        <w:rPr>
          <w:b/>
          <w:bCs/>
          <w:lang w:val="en-IN"/>
        </w:rPr>
      </w:pPr>
      <w:r w:rsidRPr="0070756F">
        <w:rPr>
          <w:b/>
          <w:bCs/>
          <w:lang w:val="en-IN"/>
        </w:rPr>
        <w:t>Hypothesis Statement</w:t>
      </w:r>
    </w:p>
    <w:p w14:paraId="3C80AE68" w14:textId="77777777" w:rsidR="0070756F" w:rsidRPr="0070756F" w:rsidRDefault="0070756F" w:rsidP="0070756F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0756F">
        <w:rPr>
          <w:b/>
          <w:bCs/>
          <w:lang w:val="en-IN"/>
        </w:rPr>
        <w:t>Null Hypothesis (H0)</w:t>
      </w:r>
    </w:p>
    <w:p w14:paraId="2FAFA433" w14:textId="77777777" w:rsidR="0070756F" w:rsidRPr="0070756F" w:rsidRDefault="0070756F" w:rsidP="0070756F">
      <w:pPr>
        <w:pStyle w:val="ListParagraph"/>
        <w:ind w:firstLine="720"/>
        <w:rPr>
          <w:lang w:val="en-IN"/>
        </w:rPr>
      </w:pPr>
      <w:r w:rsidRPr="0070756F">
        <w:rPr>
          <w:lang w:val="en-IN"/>
        </w:rPr>
        <w:t>Delivery delays do not affect customer review scores.</w:t>
      </w:r>
    </w:p>
    <w:p w14:paraId="003AF8E5" w14:textId="77777777" w:rsidR="0070756F" w:rsidRPr="0070756F" w:rsidRDefault="0070756F" w:rsidP="0070756F">
      <w:pPr>
        <w:pStyle w:val="ListParagraph"/>
        <w:numPr>
          <w:ilvl w:val="0"/>
          <w:numId w:val="15"/>
        </w:numPr>
        <w:rPr>
          <w:b/>
          <w:bCs/>
          <w:lang w:val="en-IN"/>
        </w:rPr>
      </w:pPr>
      <w:r w:rsidRPr="0070756F">
        <w:rPr>
          <w:b/>
          <w:bCs/>
          <w:lang w:val="en-IN"/>
        </w:rPr>
        <w:t>Alternative Hypothesis (H1)</w:t>
      </w:r>
    </w:p>
    <w:p w14:paraId="716B1DCA" w14:textId="77777777" w:rsidR="0070756F" w:rsidRPr="0070756F" w:rsidRDefault="0070756F" w:rsidP="0070756F">
      <w:pPr>
        <w:pStyle w:val="ListParagraph"/>
        <w:ind w:firstLine="720"/>
        <w:rPr>
          <w:lang w:val="en-IN"/>
        </w:rPr>
      </w:pPr>
      <w:r w:rsidRPr="0070756F">
        <w:rPr>
          <w:lang w:val="en-IN"/>
        </w:rPr>
        <w:t>Delivery delays negatively affect customer satisfaction.</w:t>
      </w:r>
    </w:p>
    <w:p w14:paraId="4C9285DF" w14:textId="6C4E07E3" w:rsidR="0070756F" w:rsidRPr="0070756F" w:rsidRDefault="0070756F" w:rsidP="0070756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Ana</w:t>
      </w:r>
      <w:r w:rsidRPr="0070756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lysis Results</w:t>
      </w:r>
    </w:p>
    <w:p w14:paraId="2C268AC3" w14:textId="77777777" w:rsidR="0070756F" w:rsidRPr="0070756F" w:rsidRDefault="0070756F" w:rsidP="0070756F">
      <w:pPr>
        <w:rPr>
          <w:b/>
          <w:bCs/>
          <w:lang w:val="en-IN"/>
        </w:rPr>
      </w:pPr>
      <w:r w:rsidRPr="0070756F">
        <w:rPr>
          <w:b/>
          <w:bCs/>
          <w:lang w:val="en-IN"/>
        </w:rPr>
        <w:t>Average Review Scores:</w:t>
      </w:r>
    </w:p>
    <w:p w14:paraId="4BB2EF38" w14:textId="08918614" w:rsidR="0070756F" w:rsidRPr="0070756F" w:rsidRDefault="0070756F" w:rsidP="0070756F">
      <w:pPr>
        <w:pStyle w:val="ListParagraph"/>
        <w:numPr>
          <w:ilvl w:val="0"/>
          <w:numId w:val="16"/>
        </w:numPr>
        <w:rPr>
          <w:lang w:val="en-IN"/>
        </w:rPr>
      </w:pPr>
      <w:r w:rsidRPr="0070756F">
        <w:rPr>
          <w:b/>
          <w:bCs/>
          <w:lang w:val="en-IN"/>
        </w:rPr>
        <w:t>On-time Deliveries</w:t>
      </w:r>
      <w:r w:rsidRPr="0070756F">
        <w:rPr>
          <w:lang w:val="en-IN"/>
        </w:rPr>
        <w:t>≈ 4.13</w:t>
      </w:r>
    </w:p>
    <w:p w14:paraId="7562D90F" w14:textId="70CB5556" w:rsidR="0070756F" w:rsidRPr="0070756F" w:rsidRDefault="0070756F" w:rsidP="0070756F">
      <w:pPr>
        <w:pStyle w:val="ListParagraph"/>
        <w:numPr>
          <w:ilvl w:val="0"/>
          <w:numId w:val="16"/>
        </w:numPr>
        <w:rPr>
          <w:lang w:val="en-IN"/>
        </w:rPr>
      </w:pPr>
      <w:r w:rsidRPr="0070756F">
        <w:rPr>
          <w:b/>
          <w:bCs/>
          <w:lang w:val="en-IN"/>
        </w:rPr>
        <w:t>Late Deliveries</w:t>
      </w:r>
      <w:r w:rsidRPr="0070756F">
        <w:rPr>
          <w:lang w:val="en-IN"/>
        </w:rPr>
        <w:t>≈ 2.54</w:t>
      </w:r>
    </w:p>
    <w:p w14:paraId="6C2E19AB" w14:textId="22BDDF26" w:rsidR="0070756F" w:rsidRPr="0070756F" w:rsidRDefault="0070756F" w:rsidP="0070756F">
      <w:pPr>
        <w:rPr>
          <w:b/>
          <w:bCs/>
          <w:lang w:val="en-IN"/>
        </w:rPr>
      </w:pPr>
      <w:r w:rsidRPr="0070756F">
        <w:rPr>
          <w:b/>
          <w:bCs/>
          <w:lang w:val="en-IN"/>
        </w:rPr>
        <w:t>Result:</w:t>
      </w:r>
    </w:p>
    <w:p w14:paraId="3F9BB3D3" w14:textId="58ED21EB" w:rsidR="0070756F" w:rsidRDefault="0070756F" w:rsidP="0070756F">
      <w:pPr>
        <w:rPr>
          <w:lang w:val="en-IN"/>
        </w:rPr>
      </w:pPr>
      <w:r w:rsidRPr="0070756F">
        <w:rPr>
          <w:lang w:val="en-IN"/>
        </w:rPr>
        <w:t>Customers receiving delayed deliveries provided significantly lower ratings.</w:t>
      </w:r>
    </w:p>
    <w:p w14:paraId="1FBD91A5" w14:textId="47941C4E" w:rsidR="0070756F" w:rsidRPr="0070756F" w:rsidRDefault="0070756F" w:rsidP="0070756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0756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</w:t>
      </w:r>
      <w:r w:rsidRPr="0070756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onclusion</w:t>
      </w:r>
    </w:p>
    <w:p w14:paraId="4689389D" w14:textId="1C990027" w:rsidR="0070756F" w:rsidRPr="0070756F" w:rsidRDefault="0070756F" w:rsidP="0070756F">
      <w:pPr>
        <w:pStyle w:val="ListParagraph"/>
        <w:numPr>
          <w:ilvl w:val="0"/>
          <w:numId w:val="17"/>
        </w:numPr>
        <w:rPr>
          <w:lang w:val="en-IN"/>
        </w:rPr>
      </w:pPr>
      <w:r w:rsidRPr="0070756F">
        <w:rPr>
          <w:lang w:val="en-IN"/>
        </w:rPr>
        <w:t>The analysis rejected the null hypothesis.</w:t>
      </w:r>
    </w:p>
    <w:p w14:paraId="194DB86D" w14:textId="1D26F618" w:rsidR="0070756F" w:rsidRPr="0070756F" w:rsidRDefault="0070756F" w:rsidP="0070756F">
      <w:pPr>
        <w:pStyle w:val="ListParagraph"/>
        <w:numPr>
          <w:ilvl w:val="0"/>
          <w:numId w:val="17"/>
        </w:numPr>
        <w:rPr>
          <w:lang w:val="en-IN"/>
        </w:rPr>
      </w:pPr>
      <w:r w:rsidRPr="0070756F">
        <w:rPr>
          <w:lang w:val="en-IN"/>
        </w:rPr>
        <w:t>Delivery performance strongly affected customer reviews.</w:t>
      </w:r>
    </w:p>
    <w:p w14:paraId="4ED19967" w14:textId="4E1EB968" w:rsidR="0070756F" w:rsidRPr="0070756F" w:rsidRDefault="0070756F" w:rsidP="0070756F">
      <w:pPr>
        <w:pStyle w:val="ListParagraph"/>
        <w:numPr>
          <w:ilvl w:val="0"/>
          <w:numId w:val="17"/>
        </w:numPr>
        <w:rPr>
          <w:lang w:val="en-IN"/>
        </w:rPr>
      </w:pPr>
      <w:r w:rsidRPr="0070756F">
        <w:rPr>
          <w:lang w:val="en-IN"/>
        </w:rPr>
        <w:t>Business Impact:</w:t>
      </w:r>
      <w:r>
        <w:rPr>
          <w:lang w:val="en-IN"/>
        </w:rPr>
        <w:t xml:space="preserve"> </w:t>
      </w:r>
      <w:r w:rsidRPr="0070756F">
        <w:rPr>
          <w:lang w:val="en-IN"/>
        </w:rPr>
        <w:t>Poor delivery experience may reduce customer retention and repeat purchases.</w:t>
      </w:r>
    </w:p>
    <w:p w14:paraId="6788A5AC" w14:textId="7640E2A5" w:rsidR="0070756F" w:rsidRDefault="0070756F" w:rsidP="0070756F">
      <w:pPr>
        <w:pStyle w:val="Heading2"/>
      </w:pPr>
      <w:r>
        <w:t>Dashboard Insights</w:t>
      </w:r>
    </w:p>
    <w:p w14:paraId="0048B332" w14:textId="312D53DB" w:rsidR="0070756F" w:rsidRDefault="0070756F" w:rsidP="0070756F">
      <w:pPr>
        <w:pStyle w:val="Heading2"/>
        <w:rPr>
          <w:color w:val="000000" w:themeColor="text1"/>
          <w:sz w:val="24"/>
          <w:szCs w:val="24"/>
        </w:rPr>
      </w:pPr>
      <w:r w:rsidRPr="0070756F">
        <w:rPr>
          <w:color w:val="000000" w:themeColor="text1"/>
          <w:sz w:val="24"/>
          <w:szCs w:val="24"/>
        </w:rPr>
        <w:t>Dashboard 1 — Business Overview</w:t>
      </w:r>
    </w:p>
    <w:p w14:paraId="603300B1" w14:textId="69267CBC" w:rsidR="0070756F" w:rsidRPr="0070756F" w:rsidRDefault="0070756F" w:rsidP="0070756F">
      <w:r>
        <w:rPr>
          <w:noProof/>
        </w:rPr>
        <w:drawing>
          <wp:anchor distT="0" distB="0" distL="114300" distR="114300" simplePos="0" relativeHeight="251655168" behindDoc="0" locked="0" layoutInCell="1" allowOverlap="1" wp14:anchorId="759E4135" wp14:editId="4E497CF2">
            <wp:simplePos x="0" y="0"/>
            <wp:positionH relativeFrom="column">
              <wp:posOffset>251460</wp:posOffset>
            </wp:positionH>
            <wp:positionV relativeFrom="paragraph">
              <wp:posOffset>160020</wp:posOffset>
            </wp:positionV>
            <wp:extent cx="5486400" cy="3075940"/>
            <wp:effectExtent l="0" t="0" r="0" b="0"/>
            <wp:wrapNone/>
            <wp:docPr id="870203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27740" w14:textId="2FD0C162" w:rsidR="0070756F" w:rsidRPr="0070756F" w:rsidRDefault="0070756F" w:rsidP="0070756F">
      <w:pPr>
        <w:rPr>
          <w:lang w:val="en-IN"/>
        </w:rPr>
      </w:pPr>
    </w:p>
    <w:p w14:paraId="2826294D" w14:textId="4EB0A26E" w:rsidR="0070756F" w:rsidRPr="00C23282" w:rsidRDefault="0070756F" w:rsidP="00C23282">
      <w:pPr>
        <w:rPr>
          <w:lang w:val="en-IN"/>
        </w:rPr>
      </w:pPr>
    </w:p>
    <w:p w14:paraId="784963E5" w14:textId="71224990" w:rsidR="00866180" w:rsidRDefault="00866180"/>
    <w:p w14:paraId="2A78933E" w14:textId="77777777" w:rsidR="0070756F" w:rsidRDefault="0070756F"/>
    <w:p w14:paraId="7670570A" w14:textId="77777777" w:rsidR="0070756F" w:rsidRDefault="0070756F"/>
    <w:p w14:paraId="6D447ADD" w14:textId="77777777" w:rsidR="0070756F" w:rsidRDefault="0070756F"/>
    <w:p w14:paraId="30C2ED66" w14:textId="77777777" w:rsidR="0070756F" w:rsidRDefault="0070756F"/>
    <w:p w14:paraId="2536A05A" w14:textId="77777777" w:rsidR="0070756F" w:rsidRDefault="0070756F"/>
    <w:p w14:paraId="5C006CAE" w14:textId="74BB5494" w:rsidR="00E10434" w:rsidRPr="00E10434" w:rsidRDefault="00E10434" w:rsidP="00E10434">
      <w:pPr>
        <w:rPr>
          <w:b/>
          <w:bCs/>
          <w:lang w:val="en-IN"/>
        </w:rPr>
      </w:pPr>
      <w:r w:rsidRPr="00E10434">
        <w:rPr>
          <w:b/>
          <w:bCs/>
          <w:lang w:val="en-IN"/>
        </w:rPr>
        <w:lastRenderedPageBreak/>
        <w:t>Key Findings</w:t>
      </w:r>
    </w:p>
    <w:p w14:paraId="1756363D" w14:textId="2AAEA554" w:rsidR="00E10434" w:rsidRPr="00E10434" w:rsidRDefault="00E10434" w:rsidP="00E10434">
      <w:pPr>
        <w:rPr>
          <w:lang w:val="en-IN"/>
        </w:rPr>
      </w:pPr>
      <w:r w:rsidRPr="00E10434">
        <w:rPr>
          <w:lang w:val="en-IN"/>
        </w:rPr>
        <w:t>Revenue showed growth trend over time.</w:t>
      </w:r>
    </w:p>
    <w:p w14:paraId="450DC8CE" w14:textId="1208AB43" w:rsidR="00E10434" w:rsidRDefault="00E10434" w:rsidP="00E10434">
      <w:pPr>
        <w:rPr>
          <w:lang w:val="en-IN"/>
        </w:rPr>
      </w:pPr>
      <w:r w:rsidRPr="00E10434">
        <w:rPr>
          <w:lang w:val="en-IN"/>
        </w:rPr>
        <w:t>Top product categories contributed major business performance.</w:t>
      </w:r>
    </w:p>
    <w:p w14:paraId="56EB163F" w14:textId="71486DE9" w:rsidR="0070756F" w:rsidRDefault="00E10434" w:rsidP="00E10434">
      <w:pPr>
        <w:rPr>
          <w:b/>
          <w:bCs/>
          <w:lang w:val="en-IN"/>
        </w:rPr>
      </w:pPr>
      <w:r w:rsidRPr="00E10434">
        <w:rPr>
          <w:b/>
          <w:bCs/>
          <w:lang w:val="en-IN"/>
        </w:rPr>
        <w:t>Dashboard 2 — Delivery &amp; Customer Insights</w:t>
      </w:r>
    </w:p>
    <w:p w14:paraId="5E1D5063" w14:textId="02AD752A" w:rsidR="00E10434" w:rsidRDefault="00E10434" w:rsidP="00E10434">
      <w:pPr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93A04F2" wp14:editId="5810B671">
            <wp:simplePos x="0" y="0"/>
            <wp:positionH relativeFrom="column">
              <wp:posOffset>160020</wp:posOffset>
            </wp:positionH>
            <wp:positionV relativeFrom="paragraph">
              <wp:posOffset>106680</wp:posOffset>
            </wp:positionV>
            <wp:extent cx="5486400" cy="2978150"/>
            <wp:effectExtent l="0" t="0" r="0" b="0"/>
            <wp:wrapNone/>
            <wp:docPr id="1187004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0F6D" w14:textId="77777777" w:rsidR="00E10434" w:rsidRDefault="00E10434" w:rsidP="00E10434">
      <w:pPr>
        <w:rPr>
          <w:b/>
          <w:bCs/>
          <w:lang w:val="en-IN"/>
        </w:rPr>
      </w:pPr>
    </w:p>
    <w:p w14:paraId="47245332" w14:textId="77777777" w:rsidR="00E10434" w:rsidRDefault="00E10434" w:rsidP="00E10434">
      <w:pPr>
        <w:rPr>
          <w:b/>
          <w:bCs/>
          <w:lang w:val="en-IN"/>
        </w:rPr>
      </w:pPr>
    </w:p>
    <w:p w14:paraId="106CB99E" w14:textId="77777777" w:rsidR="00E10434" w:rsidRDefault="00E10434" w:rsidP="00E10434">
      <w:pPr>
        <w:rPr>
          <w:b/>
          <w:bCs/>
          <w:lang w:val="en-IN"/>
        </w:rPr>
      </w:pPr>
    </w:p>
    <w:p w14:paraId="0D7AF0DA" w14:textId="77777777" w:rsidR="00E10434" w:rsidRDefault="00E10434" w:rsidP="00E10434">
      <w:pPr>
        <w:rPr>
          <w:b/>
          <w:bCs/>
          <w:lang w:val="en-IN"/>
        </w:rPr>
      </w:pPr>
    </w:p>
    <w:p w14:paraId="22E124E7" w14:textId="77777777" w:rsidR="00E10434" w:rsidRDefault="00E10434" w:rsidP="00E10434">
      <w:pPr>
        <w:rPr>
          <w:b/>
          <w:bCs/>
          <w:lang w:val="en-IN"/>
        </w:rPr>
      </w:pPr>
    </w:p>
    <w:p w14:paraId="7BD055A4" w14:textId="77777777" w:rsidR="00E10434" w:rsidRDefault="00E10434" w:rsidP="00E10434">
      <w:pPr>
        <w:rPr>
          <w:b/>
          <w:bCs/>
          <w:lang w:val="en-IN"/>
        </w:rPr>
      </w:pPr>
    </w:p>
    <w:p w14:paraId="7839B98A" w14:textId="77777777" w:rsidR="00E10434" w:rsidRDefault="00E10434" w:rsidP="00E10434">
      <w:pPr>
        <w:rPr>
          <w:b/>
          <w:bCs/>
          <w:lang w:val="en-IN"/>
        </w:rPr>
      </w:pPr>
    </w:p>
    <w:p w14:paraId="00C65AD9" w14:textId="77777777" w:rsidR="00E10434" w:rsidRDefault="00E10434" w:rsidP="00E10434">
      <w:pPr>
        <w:rPr>
          <w:b/>
          <w:bCs/>
          <w:lang w:val="en-IN"/>
        </w:rPr>
      </w:pPr>
    </w:p>
    <w:p w14:paraId="63F8FF61" w14:textId="77777777" w:rsidR="00E10434" w:rsidRDefault="00E10434" w:rsidP="00E10434">
      <w:pPr>
        <w:rPr>
          <w:b/>
          <w:bCs/>
          <w:lang w:val="en-IN"/>
        </w:rPr>
      </w:pPr>
    </w:p>
    <w:p w14:paraId="195DF498" w14:textId="77777777" w:rsidR="00E10434" w:rsidRDefault="00E10434" w:rsidP="00E10434">
      <w:pPr>
        <w:rPr>
          <w:b/>
          <w:bCs/>
          <w:lang w:val="en-IN"/>
        </w:rPr>
      </w:pPr>
    </w:p>
    <w:p w14:paraId="5A192B7E" w14:textId="77777777" w:rsidR="00E10434" w:rsidRPr="00E10434" w:rsidRDefault="00E10434" w:rsidP="00E10434">
      <w:pPr>
        <w:rPr>
          <w:b/>
          <w:bCs/>
          <w:lang w:val="en-IN"/>
        </w:rPr>
      </w:pPr>
      <w:r w:rsidRPr="00E10434">
        <w:rPr>
          <w:b/>
          <w:bCs/>
          <w:lang w:val="en-IN"/>
        </w:rPr>
        <w:t>Key Insight</w:t>
      </w:r>
    </w:p>
    <w:p w14:paraId="12A66960" w14:textId="77777777" w:rsidR="00E10434" w:rsidRPr="00E10434" w:rsidRDefault="00E10434" w:rsidP="00E10434">
      <w:pPr>
        <w:rPr>
          <w:lang w:val="en-IN"/>
        </w:rPr>
      </w:pPr>
      <w:r w:rsidRPr="00E10434">
        <w:rPr>
          <w:lang w:val="en-IN"/>
        </w:rPr>
        <w:t>Late deliveries reduced review score from:</w:t>
      </w:r>
    </w:p>
    <w:p w14:paraId="1525513C" w14:textId="77777777" w:rsidR="00E10434" w:rsidRPr="00E10434" w:rsidRDefault="00E10434" w:rsidP="00E10434">
      <w:pPr>
        <w:rPr>
          <w:lang w:val="en-IN"/>
        </w:rPr>
      </w:pPr>
      <w:r w:rsidRPr="00E10434">
        <w:rPr>
          <w:lang w:val="en-IN"/>
        </w:rPr>
        <w:t>4.13 → 2.54</w:t>
      </w:r>
    </w:p>
    <w:p w14:paraId="53AA179A" w14:textId="77777777" w:rsidR="00E10434" w:rsidRPr="00E10434" w:rsidRDefault="00E10434" w:rsidP="00E10434">
      <w:pPr>
        <w:rPr>
          <w:lang w:val="en-IN"/>
        </w:rPr>
      </w:pPr>
      <w:r w:rsidRPr="00E10434">
        <w:rPr>
          <w:lang w:val="en-IN"/>
        </w:rPr>
        <w:t>Recommendation:</w:t>
      </w:r>
    </w:p>
    <w:p w14:paraId="3F58609D" w14:textId="77777777" w:rsidR="00E10434" w:rsidRDefault="00E10434" w:rsidP="00E10434">
      <w:pPr>
        <w:rPr>
          <w:lang w:val="en-IN"/>
        </w:rPr>
      </w:pPr>
      <w:r w:rsidRPr="00E10434">
        <w:rPr>
          <w:lang w:val="en-IN"/>
        </w:rPr>
        <w:t>Improve logistics efficiency and delivery monitoring.</w:t>
      </w:r>
    </w:p>
    <w:p w14:paraId="37592950" w14:textId="77777777" w:rsidR="00143A31" w:rsidRDefault="00143A31" w:rsidP="00143A31">
      <w:pPr>
        <w:rPr>
          <w:lang w:val="en-IN"/>
        </w:rPr>
      </w:pPr>
    </w:p>
    <w:p w14:paraId="004E14F8" w14:textId="77777777" w:rsidR="00143A31" w:rsidRDefault="00143A31" w:rsidP="00143A31">
      <w:pPr>
        <w:rPr>
          <w:lang w:val="en-IN"/>
        </w:rPr>
      </w:pPr>
    </w:p>
    <w:p w14:paraId="2EAD0BE8" w14:textId="77777777" w:rsidR="00143A31" w:rsidRDefault="00143A31" w:rsidP="00143A31">
      <w:pPr>
        <w:rPr>
          <w:lang w:val="en-IN"/>
        </w:rPr>
      </w:pPr>
    </w:p>
    <w:p w14:paraId="278C8E6B" w14:textId="77777777" w:rsidR="00143A31" w:rsidRDefault="00143A31" w:rsidP="00143A31">
      <w:pPr>
        <w:rPr>
          <w:lang w:val="en-IN"/>
        </w:rPr>
      </w:pPr>
    </w:p>
    <w:p w14:paraId="02806E80" w14:textId="77777777" w:rsidR="00143A31" w:rsidRDefault="00143A31" w:rsidP="00143A31">
      <w:pPr>
        <w:rPr>
          <w:lang w:val="en-IN"/>
        </w:rPr>
      </w:pPr>
    </w:p>
    <w:p w14:paraId="0ABAE930" w14:textId="77777777" w:rsidR="00143A31" w:rsidRDefault="00143A31" w:rsidP="00143A31">
      <w:pPr>
        <w:rPr>
          <w:lang w:val="en-IN"/>
        </w:rPr>
      </w:pPr>
    </w:p>
    <w:p w14:paraId="1521C8F6" w14:textId="141BD4AF" w:rsidR="00143A31" w:rsidRPr="00143A31" w:rsidRDefault="00143A31" w:rsidP="00143A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43A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Business Recommendations</w:t>
      </w:r>
    </w:p>
    <w:p w14:paraId="4C2751CC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Based on the analysis, the following recommendations were identified:</w:t>
      </w:r>
    </w:p>
    <w:p w14:paraId="1B79D415" w14:textId="77777777" w:rsidR="00143A31" w:rsidRPr="00143A31" w:rsidRDefault="00143A31" w:rsidP="00143A31">
      <w:pPr>
        <w:rPr>
          <w:b/>
          <w:bCs/>
          <w:lang w:val="en-IN"/>
        </w:rPr>
      </w:pPr>
      <w:r w:rsidRPr="00143A31">
        <w:rPr>
          <w:b/>
          <w:bCs/>
          <w:lang w:val="en-IN"/>
        </w:rPr>
        <w:t>Recommendation 1 — Improve Delivery Performance</w:t>
      </w:r>
    </w:p>
    <w:p w14:paraId="2BC9DC5B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Observation:</w:t>
      </w:r>
    </w:p>
    <w:p w14:paraId="7A1767C5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Late deliveries reduced customer review scores from:</w:t>
      </w:r>
    </w:p>
    <w:p w14:paraId="6EF4F32A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4.13 → 2.54</w:t>
      </w:r>
    </w:p>
    <w:p w14:paraId="4621832D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Recommendation:</w:t>
      </w:r>
    </w:p>
    <w:p w14:paraId="0EB22500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Improve logistics tracking and delivery monitoring systems to reduce delivery delays.</w:t>
      </w:r>
    </w:p>
    <w:p w14:paraId="634227B2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pict w14:anchorId="1BCFA3C7">
          <v:rect id="_x0000_i1049" style="width:0;height:1.5pt" o:hralign="center" o:hrstd="t" o:hr="t" fillcolor="#a0a0a0" stroked="f"/>
        </w:pict>
      </w:r>
    </w:p>
    <w:p w14:paraId="7BF9C86E" w14:textId="77777777" w:rsidR="00143A31" w:rsidRPr="00143A31" w:rsidRDefault="00143A31" w:rsidP="00143A31">
      <w:pPr>
        <w:rPr>
          <w:b/>
          <w:bCs/>
          <w:lang w:val="en-IN"/>
        </w:rPr>
      </w:pPr>
      <w:r w:rsidRPr="00143A31">
        <w:rPr>
          <w:b/>
          <w:bCs/>
          <w:lang w:val="en-IN"/>
        </w:rPr>
        <w:t>Recommendation 2 — Focus High Demand States</w:t>
      </w:r>
    </w:p>
    <w:p w14:paraId="388B0BF6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Observation:</w:t>
      </w:r>
    </w:p>
    <w:p w14:paraId="4956BAB4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SP showed highest customer order concentration.</w:t>
      </w:r>
    </w:p>
    <w:p w14:paraId="1F45592B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Recommendation:</w:t>
      </w:r>
    </w:p>
    <w:p w14:paraId="427A8EED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Prioritize inventory planning and customer acquisition strategies in high-demand regions.</w:t>
      </w:r>
    </w:p>
    <w:p w14:paraId="72C9FECC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pict w14:anchorId="07CACAA2">
          <v:rect id="_x0000_i1050" style="width:0;height:1.5pt" o:hralign="center" o:hrstd="t" o:hr="t" fillcolor="#a0a0a0" stroked="f"/>
        </w:pict>
      </w:r>
    </w:p>
    <w:p w14:paraId="4A40DD1B" w14:textId="77777777" w:rsidR="00143A31" w:rsidRPr="00143A31" w:rsidRDefault="00143A31" w:rsidP="00143A31">
      <w:pPr>
        <w:rPr>
          <w:b/>
          <w:bCs/>
          <w:lang w:val="en-IN"/>
        </w:rPr>
      </w:pPr>
      <w:r w:rsidRPr="00143A31">
        <w:rPr>
          <w:b/>
          <w:bCs/>
          <w:lang w:val="en-IN"/>
        </w:rPr>
        <w:t>Recommendation 3 — Customer Experience Monitoring</w:t>
      </w:r>
    </w:p>
    <w:p w14:paraId="356F3E89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Recommendation:</w:t>
      </w:r>
    </w:p>
    <w:p w14:paraId="07BECC90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Track customer reviews continuously to identify operational issues affecting satisfaction.</w:t>
      </w:r>
    </w:p>
    <w:p w14:paraId="3DBA6C08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pict w14:anchorId="09CC6B51">
          <v:rect id="_x0000_i1051" style="width:0;height:1.5pt" o:hralign="center" o:hrstd="t" o:hr="t" fillcolor="#a0a0a0" stroked="f"/>
        </w:pict>
      </w:r>
    </w:p>
    <w:p w14:paraId="33CF3FD4" w14:textId="77777777" w:rsidR="00143A31" w:rsidRPr="00143A31" w:rsidRDefault="00143A31" w:rsidP="00143A31">
      <w:pPr>
        <w:rPr>
          <w:b/>
          <w:bCs/>
          <w:lang w:val="en-IN"/>
        </w:rPr>
      </w:pPr>
      <w:r w:rsidRPr="00143A31">
        <w:rPr>
          <w:b/>
          <w:bCs/>
          <w:lang w:val="en-IN"/>
        </w:rPr>
        <w:t>Recommendation 4 — Product Category Optimization</w:t>
      </w:r>
    </w:p>
    <w:p w14:paraId="30D08873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Recommendation:</w:t>
      </w:r>
    </w:p>
    <w:p w14:paraId="4B0F74D9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Increase focus on top-performing product categories to improve business performance.</w:t>
      </w:r>
    </w:p>
    <w:p w14:paraId="5BDB7DF9" w14:textId="52DD3962" w:rsidR="00143A31" w:rsidRPr="00143A31" w:rsidRDefault="00143A31" w:rsidP="00143A31">
      <w:pPr>
        <w:rPr>
          <w:lang w:val="en-IN"/>
        </w:rPr>
      </w:pPr>
    </w:p>
    <w:p w14:paraId="5D3F8FDD" w14:textId="77777777" w:rsidR="00143A31" w:rsidRDefault="00143A31" w:rsidP="00143A31">
      <w:pPr>
        <w:rPr>
          <w:b/>
          <w:bCs/>
          <w:lang w:val="en-IN"/>
        </w:rPr>
      </w:pPr>
    </w:p>
    <w:p w14:paraId="25F18F8D" w14:textId="77777777" w:rsidR="00143A31" w:rsidRDefault="00143A31" w:rsidP="00143A31">
      <w:pPr>
        <w:rPr>
          <w:b/>
          <w:bCs/>
          <w:lang w:val="en-IN"/>
        </w:rPr>
      </w:pPr>
    </w:p>
    <w:p w14:paraId="79C57E95" w14:textId="77777777" w:rsidR="00143A31" w:rsidRDefault="00143A31" w:rsidP="00143A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1D6F6EB9" w14:textId="30EC715B" w:rsidR="00143A31" w:rsidRPr="00143A31" w:rsidRDefault="00143A31" w:rsidP="00143A31">
      <w:pPr>
        <w:rPr>
          <w:b/>
          <w:bCs/>
          <w:lang w:val="en-IN"/>
        </w:rPr>
      </w:pPr>
      <w:r w:rsidRPr="00143A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t>Further Exploration</w:t>
      </w:r>
    </w:p>
    <w:p w14:paraId="56F777F6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Future analysis opportunities:</w:t>
      </w:r>
    </w:p>
    <w:p w14:paraId="6EC20084" w14:textId="77777777" w:rsidR="00143A31" w:rsidRP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Customer Segmentation </w:t>
      </w:r>
    </w:p>
    <w:p w14:paraId="239AB43A" w14:textId="77777777" w:rsidR="00143A31" w:rsidRP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Cohort Analysis </w:t>
      </w:r>
    </w:p>
    <w:p w14:paraId="0100DAAF" w14:textId="77777777" w:rsidR="00143A31" w:rsidRP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Churn Prediction </w:t>
      </w:r>
    </w:p>
    <w:p w14:paraId="18D2153D" w14:textId="77777777" w:rsidR="00143A31" w:rsidRP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Demand Forecasting </w:t>
      </w:r>
    </w:p>
    <w:p w14:paraId="4E857856" w14:textId="77777777" w:rsidR="00143A31" w:rsidRP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Customer Lifetime Value Analysis </w:t>
      </w:r>
    </w:p>
    <w:p w14:paraId="716662E7" w14:textId="77777777" w:rsidR="00143A31" w:rsidRDefault="00143A31" w:rsidP="00143A31">
      <w:pPr>
        <w:numPr>
          <w:ilvl w:val="0"/>
          <w:numId w:val="18"/>
        </w:numPr>
        <w:rPr>
          <w:lang w:val="en-IN"/>
        </w:rPr>
      </w:pPr>
      <w:r w:rsidRPr="00143A31">
        <w:rPr>
          <w:lang w:val="en-IN"/>
        </w:rPr>
        <w:t xml:space="preserve">Seller Performance Evaluation </w:t>
      </w:r>
    </w:p>
    <w:p w14:paraId="32A45F2C" w14:textId="77777777" w:rsidR="00143A31" w:rsidRPr="00143A31" w:rsidRDefault="00143A31" w:rsidP="00143A3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143A31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LLM Usage Disclosure</w:t>
      </w:r>
    </w:p>
    <w:p w14:paraId="66E3F652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LLM Used:</w:t>
      </w:r>
    </w:p>
    <w:p w14:paraId="526D91BD" w14:textId="77777777" w:rsidR="00143A31" w:rsidRPr="00143A31" w:rsidRDefault="00143A31" w:rsidP="00143A31">
      <w:pPr>
        <w:rPr>
          <w:lang w:val="en-IN"/>
        </w:rPr>
      </w:pPr>
      <w:r w:rsidRPr="00143A31">
        <w:rPr>
          <w:b/>
          <w:bCs/>
          <w:lang w:val="en-IN"/>
        </w:rPr>
        <w:t>ChatGPT (GPT-5)</w:t>
      </w:r>
    </w:p>
    <w:p w14:paraId="507CD35B" w14:textId="77777777" w:rsidR="00143A31" w:rsidRPr="00143A31" w:rsidRDefault="00143A31" w:rsidP="00143A31">
      <w:pPr>
        <w:rPr>
          <w:lang w:val="en-IN"/>
        </w:rPr>
      </w:pPr>
      <w:r w:rsidRPr="00143A31">
        <w:rPr>
          <w:lang w:val="en-IN"/>
        </w:rPr>
        <w:t>Usage Areas:</w:t>
      </w:r>
    </w:p>
    <w:p w14:paraId="56596E05" w14:textId="77777777" w:rsidR="00143A31" w:rsidRPr="00143A31" w:rsidRDefault="00143A31" w:rsidP="00143A31">
      <w:pPr>
        <w:numPr>
          <w:ilvl w:val="0"/>
          <w:numId w:val="20"/>
        </w:numPr>
        <w:rPr>
          <w:lang w:val="en-IN"/>
        </w:rPr>
      </w:pPr>
      <w:r w:rsidRPr="00143A31">
        <w:rPr>
          <w:lang w:val="en-IN"/>
        </w:rPr>
        <w:t xml:space="preserve">Documentation structuring support </w:t>
      </w:r>
    </w:p>
    <w:p w14:paraId="3FDEAC6E" w14:textId="77777777" w:rsidR="00143A31" w:rsidRPr="00143A31" w:rsidRDefault="00143A31" w:rsidP="00143A31">
      <w:pPr>
        <w:numPr>
          <w:ilvl w:val="0"/>
          <w:numId w:val="20"/>
        </w:numPr>
        <w:rPr>
          <w:lang w:val="en-IN"/>
        </w:rPr>
      </w:pPr>
      <w:r w:rsidRPr="00143A31">
        <w:rPr>
          <w:lang w:val="en-IN"/>
        </w:rPr>
        <w:t xml:space="preserve">Report formatting guidance </w:t>
      </w:r>
    </w:p>
    <w:p w14:paraId="2B9935CC" w14:textId="03EE5245" w:rsidR="00143A31" w:rsidRPr="00143A31" w:rsidRDefault="00143A31" w:rsidP="00143A31">
      <w:pPr>
        <w:numPr>
          <w:ilvl w:val="0"/>
          <w:numId w:val="20"/>
        </w:numPr>
        <w:rPr>
          <w:lang w:val="en-IN"/>
        </w:rPr>
      </w:pPr>
      <w:r w:rsidRPr="00143A31">
        <w:rPr>
          <w:lang w:val="en-IN"/>
        </w:rPr>
        <w:t xml:space="preserve">Dashboard layout planning assistance </w:t>
      </w:r>
    </w:p>
    <w:p w14:paraId="34E9E22D" w14:textId="4644DE54" w:rsidR="00143A31" w:rsidRPr="00143A31" w:rsidRDefault="00143A31" w:rsidP="00143A31">
      <w:pPr>
        <w:rPr>
          <w:lang w:val="en-IN"/>
        </w:rPr>
      </w:pPr>
    </w:p>
    <w:p w14:paraId="1DCE2B0C" w14:textId="77777777" w:rsidR="00143A31" w:rsidRPr="00143A31" w:rsidRDefault="00143A31" w:rsidP="00143A31">
      <w:pPr>
        <w:rPr>
          <w:lang w:val="en-IN"/>
        </w:rPr>
      </w:pPr>
    </w:p>
    <w:p w14:paraId="2A28754D" w14:textId="77777777" w:rsidR="00143A31" w:rsidRPr="00E10434" w:rsidRDefault="00143A31" w:rsidP="00E10434">
      <w:pPr>
        <w:rPr>
          <w:lang w:val="en-IN"/>
        </w:rPr>
      </w:pPr>
    </w:p>
    <w:p w14:paraId="11540A37" w14:textId="77777777" w:rsidR="00E10434" w:rsidRPr="00E10434" w:rsidRDefault="00E10434" w:rsidP="00E10434">
      <w:pPr>
        <w:rPr>
          <w:lang w:val="en-IN"/>
        </w:rPr>
      </w:pPr>
    </w:p>
    <w:sectPr w:rsidR="00E10434" w:rsidRPr="00E10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526D"/>
    <w:multiLevelType w:val="multilevel"/>
    <w:tmpl w:val="C9A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E782C"/>
    <w:multiLevelType w:val="multilevel"/>
    <w:tmpl w:val="114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4110D"/>
    <w:multiLevelType w:val="multilevel"/>
    <w:tmpl w:val="C85C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715BF"/>
    <w:multiLevelType w:val="hybridMultilevel"/>
    <w:tmpl w:val="083E7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3263C"/>
    <w:multiLevelType w:val="hybridMultilevel"/>
    <w:tmpl w:val="2C8C6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C21BB"/>
    <w:multiLevelType w:val="multilevel"/>
    <w:tmpl w:val="6A3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B2682"/>
    <w:multiLevelType w:val="multilevel"/>
    <w:tmpl w:val="13F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77D5E"/>
    <w:multiLevelType w:val="multilevel"/>
    <w:tmpl w:val="8F5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914B4"/>
    <w:multiLevelType w:val="hybridMultilevel"/>
    <w:tmpl w:val="DC2C2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572A0"/>
    <w:multiLevelType w:val="multilevel"/>
    <w:tmpl w:val="4E0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21B2C"/>
    <w:multiLevelType w:val="multilevel"/>
    <w:tmpl w:val="1A4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52781">
    <w:abstractNumId w:val="8"/>
  </w:num>
  <w:num w:numId="2" w16cid:durableId="719793254">
    <w:abstractNumId w:val="6"/>
  </w:num>
  <w:num w:numId="3" w16cid:durableId="2067485836">
    <w:abstractNumId w:val="5"/>
  </w:num>
  <w:num w:numId="4" w16cid:durableId="393550813">
    <w:abstractNumId w:val="4"/>
  </w:num>
  <w:num w:numId="5" w16cid:durableId="1598708878">
    <w:abstractNumId w:val="7"/>
  </w:num>
  <w:num w:numId="6" w16cid:durableId="1194921458">
    <w:abstractNumId w:val="3"/>
  </w:num>
  <w:num w:numId="7" w16cid:durableId="1508251590">
    <w:abstractNumId w:val="2"/>
  </w:num>
  <w:num w:numId="8" w16cid:durableId="1340428124">
    <w:abstractNumId w:val="1"/>
  </w:num>
  <w:num w:numId="9" w16cid:durableId="1817335922">
    <w:abstractNumId w:val="0"/>
  </w:num>
  <w:num w:numId="10" w16cid:durableId="1469132785">
    <w:abstractNumId w:val="9"/>
  </w:num>
  <w:num w:numId="11" w16cid:durableId="538661911">
    <w:abstractNumId w:val="11"/>
  </w:num>
  <w:num w:numId="12" w16cid:durableId="565795890">
    <w:abstractNumId w:val="18"/>
  </w:num>
  <w:num w:numId="13" w16cid:durableId="1775901375">
    <w:abstractNumId w:val="10"/>
  </w:num>
  <w:num w:numId="14" w16cid:durableId="42751243">
    <w:abstractNumId w:val="16"/>
  </w:num>
  <w:num w:numId="15" w16cid:durableId="2038845957">
    <w:abstractNumId w:val="13"/>
  </w:num>
  <w:num w:numId="16" w16cid:durableId="464353889">
    <w:abstractNumId w:val="12"/>
  </w:num>
  <w:num w:numId="17" w16cid:durableId="257717064">
    <w:abstractNumId w:val="17"/>
  </w:num>
  <w:num w:numId="18" w16cid:durableId="1666280476">
    <w:abstractNumId w:val="14"/>
  </w:num>
  <w:num w:numId="19" w16cid:durableId="960577536">
    <w:abstractNumId w:val="19"/>
  </w:num>
  <w:num w:numId="20" w16cid:durableId="2368691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31"/>
    <w:rsid w:val="0015074B"/>
    <w:rsid w:val="0029639D"/>
    <w:rsid w:val="00326F90"/>
    <w:rsid w:val="00504CBA"/>
    <w:rsid w:val="0070756F"/>
    <w:rsid w:val="0085384F"/>
    <w:rsid w:val="00866180"/>
    <w:rsid w:val="00A92337"/>
    <w:rsid w:val="00AA1519"/>
    <w:rsid w:val="00AA1D8D"/>
    <w:rsid w:val="00B47730"/>
    <w:rsid w:val="00C23282"/>
    <w:rsid w:val="00CB0664"/>
    <w:rsid w:val="00D167B1"/>
    <w:rsid w:val="00E10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E92DA"/>
  <w14:defaultImageDpi w14:val="300"/>
  <w15:docId w15:val="{F45F7622-3B87-46DE-9984-693EFCA8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151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282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C23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7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udham singh</cp:lastModifiedBy>
  <cp:revision>3</cp:revision>
  <dcterms:created xsi:type="dcterms:W3CDTF">2013-12-23T23:15:00Z</dcterms:created>
  <dcterms:modified xsi:type="dcterms:W3CDTF">2026-05-22T03:47:00Z</dcterms:modified>
  <cp:category/>
</cp:coreProperties>
</file>